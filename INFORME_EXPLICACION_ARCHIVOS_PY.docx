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LibroMundo — Backend Django</w:t>
      </w:r>
    </w:p>
    <w:p>
      <w:pPr>
        <w:jc w:val="center"/>
      </w:pPr>
      <w:r>
        <w:t>Explicación archivo por archivo de cada archivo .py del backend</w:t>
      </w:r>
    </w:p>
    <w:p>
      <w:r>
        <w:t>En este documento se detalla, para cada archivo Python del backend: para qué sirve, el código que contiene y qué hace cada parte.</w:t>
      </w:r>
    </w:p>
    <w:p/>
    <w:p>
      <w:pPr>
        <w:pStyle w:val="Heading1"/>
      </w:pPr>
      <w:r>
        <w:t>Estructura general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backend/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├── manage.py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├── config/                  proyecto Django (configuracion y entrada de servidor)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└── libreria/                app Django con arquitectura hexagonal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├── domain/              entidades puras + contratos (puertos)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├── application/         casos de uso + excepciones de negocio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├── infrastructure/      modelos ORM + repositorios + inyeccion de dependencias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├── api/                 serializers, vistas y rutas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└── migrations/          historial de migraciones de la base de datos</w:t>
      </w:r>
    </w:p>
    <w:p>
      <w:pPr>
        <w:pStyle w:val="Heading1"/>
      </w:pPr>
      <w:r>
        <w:t>1. Archivos de la raíz</w:t>
      </w:r>
    </w:p>
    <w:p>
      <w:pPr>
        <w:pStyle w:val="Heading2"/>
      </w:pPr>
      <w:r>
        <w:t>📄 manage.py</w:t>
      </w:r>
    </w:p>
    <w:p>
      <w:r>
        <w:rPr>
          <w:b w:val="0"/>
          <w:i w:val="0"/>
        </w:rPr>
        <w:t>Es el punto de entrada de Django. Permite ejecutar todos los comandos de administración (runserver, migrate, makemigrations, createsuperuser, etc.) desde la terminal.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#!/usr/bin/env python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import os, sys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def main():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os.environ.setdefault("DJANGO_SETTINGS_MODULE", "config.settings")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from django.core.management import execute_from_command_line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except ImportError as exc: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raise ImportError(...) from exc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execute_from_command_line(sys.argv)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if __name__ == "__main__":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main()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os.environ.setdefault(...): indica a Django qué archivo de configuración usar (config/settings.py).</w:t>
      </w:r>
    </w:p>
    <w:p>
      <w:pPr>
        <w:pStyle w:val="ListBullet"/>
      </w:pPr>
      <w:r>
        <w:t>execute_from_command_line(sys.argv): ejecuta el comando recibido por terminal (ej. manage.py runserver).</w:t>
      </w:r>
    </w:p>
    <w:p>
      <w:pPr>
        <w:pStyle w:val="ListBullet"/>
      </w:pPr>
      <w:r>
        <w:t>Gracias a él se usa siempre: venv\Scripts\python.exe manage.py &lt;comando&gt;.</w:t>
      </w:r>
    </w:p>
    <w:p/>
    <w:p>
      <w:pPr>
        <w:pStyle w:val="Heading1"/>
      </w:pPr>
      <w:r>
        <w:t>2. Carpeta config/ — configuración del proyecto</w:t>
      </w:r>
    </w:p>
    <w:p>
      <w:pPr>
        <w:pStyle w:val="Heading2"/>
      </w:pPr>
      <w:r>
        <w:t>📄 config/__init__.py</w:t>
      </w:r>
    </w:p>
    <w:p>
      <w:r>
        <w:rPr>
          <w:b w:val="0"/>
          <w:i w:val="0"/>
        </w:rPr>
        <w:t>Archivo vacío que marca a la carpeta config como un paquete Python.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# (vacío)</w:t>
      </w:r>
    </w:p>
    <w:p>
      <w:r>
        <w:rPr>
          <w:b/>
          <w:i w:val="0"/>
        </w:rPr>
        <w:t>Explicación:</w:t>
      </w:r>
    </w:p>
    <w:p>
      <w:r>
        <w:rPr>
          <w:b w:val="0"/>
          <w:i w:val="0"/>
        </w:rPr>
        <w:t>Su presencia permite importar el proyecto como paquete: from config import ...</w:t>
      </w:r>
    </w:p>
    <w:p/>
    <w:p>
      <w:pPr>
        <w:pStyle w:val="Heading2"/>
      </w:pPr>
      <w:r>
        <w:t>📄 config/settings.py</w:t>
      </w:r>
    </w:p>
    <w:p>
      <w:r>
        <w:rPr>
          <w:b w:val="0"/>
          <w:i w:val="0"/>
        </w:rPr>
        <w:t>Contiene TODA la configuración del proyecto: apps instaladas, base de datos, autenticación de DRF, CORS, idioma, etc.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INSTALLED_APPS = [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'django.contrib.admin', ... 'django.contrib.staticfiles',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# terceros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'rest_framework',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'rest_framework.authtoken',   # habilita el modelo Token para auth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'corsheaders',                # permite peticiones desde el frontend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# app propia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'libreria',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]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MIDDLEWARE = [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'corsheaders.middleware.CorsMiddleware',  # va primero para CORS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...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]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DATABASES = {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'default': {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'ENGINE': 'django.db.backends.sqlite3',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'NAME': BASE_DIR / 'db.sqlite3',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}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REST_FRAMEWORK = {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'DEFAULT_AUTHENTICATION_CLASSES': [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'rest_framework.authentication.TokenAuthentication',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'DEFAULT_PERMISSION_CLASSES': [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'rest_framework.permissions.IsAuthenticated',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}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CORS_ALLOWED_ORIGINS = [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'http://localhost:5173',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'http://127.0.0.1:5173',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...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]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INSTALLED_APPS: registra las apps. Se agregaron rest_framework, rest_framework.authtoken (para el token), corsheaders y la app propia libreria.</w:t>
      </w:r>
    </w:p>
    <w:p>
      <w:pPr>
        <w:pStyle w:val="ListBullet"/>
      </w:pPr>
      <w:r>
        <w:t>MIDDLEWARE: corsheaders va de primero para que las respuestas incluyan los headers de CORS antes que el resto.</w:t>
      </w:r>
    </w:p>
    <w:p>
      <w:pPr>
        <w:pStyle w:val="ListBullet"/>
      </w:pPr>
      <w:r>
        <w:t>DATABASES: usa SQLite (db.sqlite3), la base relacional por defecto de Django.</w:t>
      </w:r>
    </w:p>
    <w:p>
      <w:pPr>
        <w:pStyle w:val="ListBullet"/>
      </w:pPr>
      <w:r>
        <w:t>REST_FRAMEWORK: hace que TODA la API exija TokenAuthentication y que el usuario esté autenticado (IsAuthenticated).</w:t>
      </w:r>
    </w:p>
    <w:p>
      <w:pPr>
        <w:pStyle w:val="ListBullet"/>
      </w:pPr>
      <w:r>
        <w:t>CORS_ALLOWED_ORIGINS: permite que el frontend de Vite (puerto 5173) pueda consumir la API desde otro origen.</w:t>
      </w:r>
    </w:p>
    <w:p/>
    <w:p>
      <w:pPr>
        <w:pStyle w:val="Heading2"/>
      </w:pPr>
      <w:r>
        <w:t>📄 config/urls.py</w:t>
      </w:r>
    </w:p>
    <w:p>
      <w:r>
        <w:rPr>
          <w:b w:val="0"/>
          <w:i w:val="0"/>
        </w:rPr>
        <w:t>Define las rutas raíz del proyecto. Conecta el admin de Django, la app y el endpoint del token.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django.contrib import admin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django.urls import include, path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rest_framework.authtoken.views import obtain_auth_token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urlpatterns = [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path('admin/', admin.site.urls),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path('api/', include('libreria.api.urls')),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path('api/token/', obtain_auth_token, name='api-token'),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]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admin/: panel de administración de Django.</w:t>
      </w:r>
    </w:p>
    <w:p>
      <w:pPr>
        <w:pStyle w:val="ListBullet"/>
      </w:pPr>
      <w:r>
        <w:t>api/: delega todas las rutas /api/... a la app libreria (archivo api/urls.py).</w:t>
      </w:r>
    </w:p>
    <w:p>
      <w:pPr>
        <w:pStyle w:val="ListBullet"/>
      </w:pPr>
      <w:r>
        <w:t>api/token/: endpoint POST para obtener el token con usuario y contraseña (obtain_auth_token de DRF).</w:t>
      </w:r>
    </w:p>
    <w:p/>
    <w:p>
      <w:pPr>
        <w:pStyle w:val="Heading2"/>
      </w:pPr>
      <w:r>
        <w:t>📄 config/asgi.py</w:t>
      </w:r>
    </w:p>
    <w:p>
      <w:r>
        <w:rPr>
          <w:b w:val="0"/>
          <w:i w:val="0"/>
        </w:rPr>
        <w:t>Entrada del servidor ASGI (para despliegue asíncrono). Se genera automáticamente.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import os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django.core.asgi import get_asgi_application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os.environ.setdefault('DJANGO_SETTINGS_MODULE', 'config.settings')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application = get_asgi_application()</w:t>
      </w:r>
    </w:p>
    <w:p>
      <w:r>
        <w:rPr>
          <w:b/>
          <w:i w:val="0"/>
        </w:rPr>
        <w:t>Explicación:</w:t>
      </w:r>
    </w:p>
    <w:p>
      <w:r>
        <w:rPr>
          <w:b w:val="0"/>
          <w:i w:val="0"/>
        </w:rPr>
        <w:t>Configura la variable DJANGO_SETTINGS_MODULE y expone 'application' como el punto de entrada ASGI.</w:t>
      </w:r>
    </w:p>
    <w:p/>
    <w:p>
      <w:pPr>
        <w:pStyle w:val="Heading2"/>
      </w:pPr>
      <w:r>
        <w:t>📄 config/wsgi.py</w:t>
      </w:r>
    </w:p>
    <w:p>
      <w:r>
        <w:rPr>
          <w:b w:val="0"/>
          <w:i w:val="0"/>
        </w:rPr>
        <w:t>Entrada del servidor WSGI (el que usa runserver en producción clásica).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import os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django.core.wsgi import get_wsgi_application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os.environ.setdefault('DJANGO_SETTINGS_MODULE', 'config.settings')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application = get_wsgi_application()</w:t>
      </w:r>
    </w:p>
    <w:p>
      <w:r>
        <w:rPr>
          <w:b/>
          <w:i w:val="0"/>
        </w:rPr>
        <w:t>Explicación:</w:t>
      </w:r>
    </w:p>
    <w:p>
      <w:r>
        <w:rPr>
          <w:b w:val="0"/>
          <w:i w:val="0"/>
        </w:rPr>
        <w:t>Igual que asgi.py pero para el protocolo WSGI; Django lo usa al ejecutar el servidor.</w:t>
      </w:r>
    </w:p>
    <w:p/>
    <w:p>
      <w:pPr>
        <w:pStyle w:val="Heading1"/>
      </w:pPr>
      <w:r>
        <w:t>3. App libreria/ — archivos base</w:t>
      </w:r>
    </w:p>
    <w:p>
      <w:pPr>
        <w:pStyle w:val="Heading2"/>
      </w:pPr>
      <w:r>
        <w:t>📄 libreria/__init__.py</w:t>
      </w:r>
    </w:p>
    <w:p>
      <w:r>
        <w:rPr>
          <w:b w:val="0"/>
          <w:i w:val="0"/>
        </w:rPr>
        <w:t>Marca la app como paquete Python (vacío).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# (vacío)</w:t>
      </w:r>
    </w:p>
    <w:p>
      <w:r>
        <w:rPr>
          <w:b/>
          <w:i w:val="0"/>
        </w:rPr>
        <w:t>Explicación:</w:t>
      </w:r>
    </w:p>
    <w:p>
      <w:r>
        <w:rPr>
          <w:b w:val="0"/>
          <w:i w:val="0"/>
        </w:rPr>
        <w:t>Permite que Django detecte la app libreria.</w:t>
      </w:r>
    </w:p>
    <w:p/>
    <w:p>
      <w:pPr>
        <w:pStyle w:val="Heading2"/>
      </w:pPr>
      <w:r>
        <w:t>📄 libreria/apps.py</w:t>
      </w:r>
    </w:p>
    <w:p>
      <w:r>
        <w:rPr>
          <w:b w:val="0"/>
          <w:i w:val="0"/>
        </w:rPr>
        <w:t>Define la configuración de la app (su nombre).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django.apps import AppConfig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LibreriaConfig(AppConfig):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name = 'libreria'</w:t>
      </w:r>
    </w:p>
    <w:p>
      <w:r>
        <w:rPr>
          <w:b/>
          <w:i w:val="0"/>
        </w:rPr>
        <w:t>Explicación:</w:t>
      </w:r>
    </w:p>
    <w:p>
      <w:r>
        <w:rPr>
          <w:b w:val="0"/>
          <w:i w:val="0"/>
        </w:rPr>
        <w:t>name = 'libreria': registra el nombre de la app; Django lo usa para localizar sus archivos.</w:t>
      </w:r>
    </w:p>
    <w:p/>
    <w:p>
      <w:pPr>
        <w:pStyle w:val="Heading2"/>
      </w:pPr>
      <w:r>
        <w:t>📄 libreria/models.py</w:t>
      </w:r>
    </w:p>
    <w:p>
      <w:r>
        <w:rPr>
          <w:b w:val="0"/>
          <w:i w:val="0"/>
        </w:rPr>
        <w:t>Re-exporta los modelos hacia el cargador de Django. La definición real vive en infrastructure/models.py (por la arquitectura hexagonal).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.infrastructure.models import LibroModel, PedidoModel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__all__ = ["LibroModel", "PedidoModel"]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Django descubre los modelos importando app/models.py.</w:t>
      </w:r>
    </w:p>
    <w:p>
      <w:pPr>
        <w:pStyle w:val="ListBullet"/>
      </w:pPr>
      <w:r>
        <w:t>Aquí solo se re-exportan los modelos que están definidos en la capa infrastructure, manteniendo la separación hexagonal.</w:t>
      </w:r>
    </w:p>
    <w:p/>
    <w:p>
      <w:pPr>
        <w:pStyle w:val="Heading2"/>
      </w:pPr>
      <w:r>
        <w:t>📄 libreria/admin.py</w:t>
      </w:r>
    </w:p>
    <w:p>
      <w:r>
        <w:rPr>
          <w:b w:val="0"/>
          <w:i w:val="0"/>
        </w:rPr>
        <w:t>Registra los modelos en el panel de administración de Django (/admin).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django.contrib import admin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.infrastructure.models import LibroModel, PedidoModel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@admin.register(LibroModel)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LibroAdmin(admin.ModelAdmin):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list_display = ("id", "title", "author", "price", "category", "format")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search_fields = ("title", "author")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@admin.register(PedidoModel)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PedidoAdmin(admin.ModelAdmin):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list_display = ("id", "cliente_nombre", "cliente_email", "total", "estado", "fecha")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list_filter = ("estado", "metodo_entrega")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list_display: columnas que se muestran en la lista del admin.</w:t>
      </w:r>
    </w:p>
    <w:p>
      <w:pPr>
        <w:pStyle w:val="ListBullet"/>
      </w:pPr>
      <w:r>
        <w:t>search_fields: permite buscar por título/autor.</w:t>
      </w:r>
    </w:p>
    <w:p>
      <w:pPr>
        <w:pStyle w:val="ListBullet"/>
      </w:pPr>
      <w:r>
        <w:t>list_filter: permite filtrar pedidos por estado y método de entrega.</w:t>
      </w:r>
    </w:p>
    <w:p/>
    <w:p>
      <w:pPr>
        <w:pStyle w:val="Heading1"/>
      </w:pPr>
      <w:r>
        <w:t>4. Capa domain/ — dominio puro</w:t>
      </w:r>
    </w:p>
    <w:p>
      <w:pPr>
        <w:pStyle w:val="Heading2"/>
      </w:pPr>
      <w:r>
        <w:t>📄 libreria/domain/__init__.py</w:t>
      </w:r>
    </w:p>
    <w:p>
      <w:r>
        <w:rPr>
          <w:b w:val="0"/>
          <w:i w:val="0"/>
        </w:rPr>
        <w:t>Marca el paquete domain (vacío).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# (vacío)</w:t>
      </w:r>
    </w:p>
    <w:p>
      <w:r>
        <w:rPr>
          <w:b/>
          <w:i w:val="0"/>
        </w:rPr>
        <w:t>Explicación:</w:t>
      </w:r>
    </w:p>
    <w:p>
      <w:r>
        <w:rPr>
          <w:b w:val="0"/>
          <w:i w:val="0"/>
        </w:rPr>
        <w:t>Paquete de la capa de dominio.</w:t>
      </w:r>
    </w:p>
    <w:p/>
    <w:p>
      <w:pPr>
        <w:pStyle w:val="Heading2"/>
      </w:pPr>
      <w:r>
        <w:t>📄 libreria/domain/entities.py</w:t>
      </w:r>
    </w:p>
    <w:p>
      <w:r>
        <w:rPr>
          <w:b w:val="0"/>
          <w:i w:val="0"/>
        </w:rPr>
        <w:t>Define las ENTIDADES PURAS de negocio con dataclasses de Python. No dependen de Django ni de la base de datos (regla clave de la arquitectura hexagonal).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dataclasses import dataclass, field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typing import Optional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@dataclass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Libro: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id: Optional[int]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title: str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author: str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price: int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category: str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format: str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image: str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description: str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year: int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pages: int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video: str = ""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@dataclass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Pedido: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id: Optional[int]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libro: Optional[int]           # id del Libro (ForeignKey)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cliente_nombre: str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cliente_email: str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cliente_direccion: str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items: list = field(default_factory=list)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total: int = 0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metodo_entrega: str = "despacho a domicilio"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estado: str = "pendiente"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fecha: str = 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@dataclass: genera automáticamente el constructor y la representación.</w:t>
      </w:r>
    </w:p>
    <w:p>
      <w:pPr>
        <w:pStyle w:val="ListBullet"/>
      </w:pPr>
      <w:r>
        <w:t>Libro: la entidad principal (catálogo) con sus 10 campos.</w:t>
      </w:r>
    </w:p>
    <w:p>
      <w:pPr>
        <w:pStyle w:val="ListBullet"/>
      </w:pPr>
      <w:r>
        <w:t>Pedido: la entidad secundaria (transaccional); 'libro' guarda el id del Libro (FK) y 'items' la lista de libros del pedido.</w:t>
      </w:r>
    </w:p>
    <w:p>
      <w:pPr>
        <w:pStyle w:val="ListBullet"/>
      </w:pPr>
      <w:r>
        <w:t>field(default_factory=list): evita compartir la misma lista mutable entre instancias.</w:t>
      </w:r>
    </w:p>
    <w:p>
      <w:pPr>
        <w:pStyle w:val="ListBullet"/>
      </w:pPr>
      <w:r>
        <w:t>Estas clases NO importan Django: son el 'centro del hexágono'.</w:t>
      </w:r>
    </w:p>
    <w:p/>
    <w:p>
      <w:pPr>
        <w:pStyle w:val="Heading2"/>
      </w:pPr>
      <w:r>
        <w:t>📄 libreria/domain/repositories.py</w:t>
      </w:r>
    </w:p>
    <w:p>
      <w:r>
        <w:rPr>
          <w:b w:val="0"/>
          <w:i w:val="0"/>
        </w:rPr>
        <w:t>Define los PUERTOS (contratos/interfaces) de los repositorios mediante clases abstractas. El dominio y los casos de uso dependen de estas interfaces, no del ORM.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abc import ABC, abstractmethod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typing import Optional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.entities import Libro, Pedido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LibroRepository(ABC):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@abstractmethod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listar(self) -&gt; list[Libro]: ...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@abstractmethod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obtener_por_id(self, libro_id: int) -&gt; Optional[Libro]: ...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@abstractmethod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existe_titulo(self, titulo: str) -&gt; bool: ...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@abstractmethod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guardar(self, libro: Libro) -&gt; Libro: ...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@abstractmethod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eliminar(self, libro_id: int) -&gt; bool: ...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PedidoRepository(ABC):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@abstractmethod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listar(self) -&gt; list[Pedido]: ...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@abstractmethod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obtener_por_id(self, pedido_id: int) -&gt; Optional[Pedido]: ...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@abstractmethod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guardar(self, pedido: Pedido) -&gt; Pedido: ...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@abstractmethod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eliminar(self, pedido_id: int) -&gt; bool: ...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ABC + @abstractmethod: define operaciones obligatorias sin implementarlas (contrato).</w:t>
      </w:r>
    </w:p>
    <w:p>
      <w:pPr>
        <w:pStyle w:val="ListBullet"/>
      </w:pPr>
      <w:r>
        <w:t>listar / obtener_por_id / existe_titulo / guardar / eliminar: operaciones que cualquier repositorio debe ofrecer.</w:t>
      </w:r>
    </w:p>
    <w:p>
      <w:pPr>
        <w:pStyle w:val="ListBullet"/>
      </w:pPr>
      <w:r>
        <w:t>existe_titulo: soporte para la regla de negocio de título duplicado.</w:t>
      </w:r>
    </w:p>
    <w:p>
      <w:pPr>
        <w:pStyle w:val="ListBullet"/>
      </w:pPr>
      <w:r>
        <w:t>Quien implemente estas interfaces (infrastructure/) es el 'adaptador secundario'.</w:t>
      </w:r>
    </w:p>
    <w:p/>
    <w:p>
      <w:pPr>
        <w:pStyle w:val="Heading1"/>
      </w:pPr>
      <w:r>
        <w:t>5. Capa application/ — lógica de negocio</w:t>
      </w:r>
    </w:p>
    <w:p>
      <w:pPr>
        <w:pStyle w:val="Heading2"/>
      </w:pPr>
      <w:r>
        <w:t>📄 libreria/application/__init__.py</w:t>
      </w:r>
    </w:p>
    <w:p>
      <w:r>
        <w:rPr>
          <w:b w:val="0"/>
          <w:i w:val="0"/>
        </w:rPr>
        <w:t>Marca el paquete application (vacío).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# (vacío)</w:t>
      </w:r>
    </w:p>
    <w:p>
      <w:r>
        <w:rPr>
          <w:b/>
          <w:i w:val="0"/>
        </w:rPr>
        <w:t>Explicación:</w:t>
      </w:r>
    </w:p>
    <w:p>
      <w:r>
        <w:rPr>
          <w:b w:val="0"/>
          <w:i w:val="0"/>
        </w:rPr>
        <w:t>Paquete de la capa de aplicación.</w:t>
      </w:r>
    </w:p>
    <w:p/>
    <w:p>
      <w:pPr>
        <w:pStyle w:val="Heading2"/>
      </w:pPr>
      <w:r>
        <w:t>📄 libreria/application/exceptions.py</w:t>
      </w:r>
    </w:p>
    <w:p>
      <w:r>
        <w:rPr>
          <w:b w:val="0"/>
          <w:i w:val="0"/>
        </w:rPr>
        <w:t>Define las excepciones de negocio propias. NO dependen de HTTP ni de Django; la capa api las traduce a códigos de estado.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LibroNoEncontradoError(Exception):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pass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PedidoNoEncontradoError(Exception):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pass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LibroDuplicadoError(Exception):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pass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EstadoInvalidoError(Exception):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pass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Cada clase hereda de Exception y representa un error de negocio específico.</w:t>
      </w:r>
    </w:p>
    <w:p>
      <w:pPr>
        <w:pStyle w:val="ListBullet"/>
      </w:pPr>
      <w:r>
        <w:t>Ejemplo: LibroDuplicadoError se lanza al intentar crear un libro cuyo título ya existe.</w:t>
      </w:r>
    </w:p>
    <w:p>
      <w:pPr>
        <w:pStyle w:val="ListBullet"/>
      </w:pPr>
      <w:r>
        <w:t>Las vistas la capturan y responden con el código HTTP apropiado (400/404).</w:t>
      </w:r>
    </w:p>
    <w:p/>
    <w:p>
      <w:pPr>
        <w:pStyle w:val="Heading2"/>
      </w:pPr>
      <w:r>
        <w:t>📄 libreria/application/use_cases.py</w:t>
      </w:r>
    </w:p>
    <w:p>
      <w:r>
        <w:rPr>
          <w:b w:val="0"/>
          <w:i w:val="0"/>
        </w:rPr>
        <w:t>Contiene los CASOS DE USO (toda la lógica de negocio/orquestación). Un caso de uso por operación, cada uno recibe el repositorio por constructor (inyección de dependencias) y expone .ejecutar().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CrearLibroUseCase: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__init__(self, repo: LibroRepository):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self.repo = repo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ejecutar(self, datos: dict) -&gt; Libro: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# Regla de negocio: título duplicado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if self.repo.existe_titulo(datos["title"]):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raise LibroDuplicadoError(...)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libro = Libro(id=None, title=datos["title"], ...)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return self.repo.guardar(libro)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CrearPedidoUseCase: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ejecutar(self, datos: dict) -&gt; Pedido: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if datos.get("total", 0) &lt; 0:          # regla: total no negativo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raise EstadoInvalidoError("El total no puede ser negativo")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libro_id = datos.get("libro")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if not libro_id and datos.get("items"):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libro_id = datos["items"][0].get("libroId")   # deducir FK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pedido = Pedido(id=None, libro=libro_id, ...)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return self.repo.guardar(pedido)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ActualizarPedidoUseCase: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TRANSICIONES = {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"pendiente": {"confirmado", "cancelado"},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"confirmado": {"enviado", "cancelado"},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"enviado": {"completado", "cancelado"},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"completado": set(),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"cancelado": set(),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ejecutar(self, pedido_id: int, datos: dict) -&gt; Pedido: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pedido = self.repo.obtener_por_id(pedido_id)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if pedido is None: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raise PedidoNoEncontradoError(...)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nuevo = datos.get("estado", pedido.estado)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if nuevo != pedido.estado and nuevo not in self.TRANSICIONES[pedido.estado]: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raise EstadoInvalidoError(...)      # regla: transición válida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...  # mezclar campos parciales y guardar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return self.repo.guardar(pedido)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Existen 10 casos de uso: Listar/Obtener/Crear/Actualizar/Eliminar para Libro y para Pedido.</w:t>
      </w:r>
    </w:p>
    <w:p>
      <w:pPr>
        <w:pStyle w:val="ListBullet"/>
      </w:pPr>
      <w:r>
        <w:t>__init__(self, repo): recibe el puerto (interfaz), no la implementación concreta.</w:t>
      </w:r>
    </w:p>
    <w:p>
      <w:pPr>
        <w:pStyle w:val="ListBullet"/>
      </w:pPr>
      <w:r>
        <w:t>ejecutar(...): contiene las reglas de negocio (título duplicado, total &gt;= 0, transiciones de estado).</w:t>
      </w:r>
    </w:p>
    <w:p>
      <w:pPr>
        <w:pStyle w:val="ListBullet"/>
      </w:pPr>
      <w:r>
        <w:t>TRANSICIONES: diccionario que define a qué estados se puede pasar desde cada estado.</w:t>
      </w:r>
    </w:p>
    <w:p>
      <w:pPr>
        <w:pStyle w:val="ListBullet"/>
      </w:pPr>
      <w:r>
        <w:t>Aquí vive la lógica; las vistas solo llaman a estos casos de uso.</w:t>
      </w:r>
    </w:p>
    <w:p/>
    <w:p>
      <w:pPr>
        <w:pStyle w:val="Heading1"/>
      </w:pPr>
      <w:r>
        <w:t>6. Capa infrastructure/ — persistencia</w:t>
      </w:r>
    </w:p>
    <w:p>
      <w:pPr>
        <w:pStyle w:val="Heading2"/>
      </w:pPr>
      <w:r>
        <w:t>📄 libreria/infrastructure/__init__.py</w:t>
      </w:r>
    </w:p>
    <w:p>
      <w:r>
        <w:rPr>
          <w:b w:val="0"/>
          <w:i w:val="0"/>
        </w:rPr>
        <w:t>Marca el paquete infrastructure (vacío).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# (vacío)</w:t>
      </w:r>
    </w:p>
    <w:p>
      <w:r>
        <w:rPr>
          <w:b/>
          <w:i w:val="0"/>
        </w:rPr>
        <w:t>Explicación:</w:t>
      </w:r>
    </w:p>
    <w:p>
      <w:r>
        <w:rPr>
          <w:b w:val="0"/>
          <w:i w:val="0"/>
        </w:rPr>
        <w:t>Paquete de la capa de infraestructura.</w:t>
      </w:r>
    </w:p>
    <w:p/>
    <w:p>
      <w:pPr>
        <w:pStyle w:val="Heading2"/>
      </w:pPr>
      <w:r>
        <w:t>📄 libreria/infrastructure/models.py</w:t>
      </w:r>
    </w:p>
    <w:p>
      <w:r>
        <w:rPr>
          <w:b w:val="0"/>
          <w:i w:val="0"/>
        </w:rPr>
        <w:t>Define los MODELOS ORM de Django (la persistencia). Solo mapean a la base de datos; NO contienen reglas de negocio.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django.db import models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LibroModel(models.Model):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title = models.CharField(max_length=200)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author = models.CharField(max_length=200)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price = models.IntegerField()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category = models.CharField(max_length=50)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format = models.CharField(max_length=10)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image = models.URLField()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description = models.TextField()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year = models.IntegerField()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pages = models.IntegerField()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video = models.CharField(max_length=64, blank=True, default="")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class Meta: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db_table = "libreria_libro"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__str__(self):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return self.title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PedidoModel(models.Model):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ESTADOS = [("pendiente", ...), ("confirmado", ...), ...]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libro = models.ForeignKey(LibroModel, on_delete=models.CASCADE,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                  related_name="pedidos", null=True, blank=True)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cliente_nombre = models.CharField(max_length=200)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cliente_email = models.EmailField()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cliente_direccion = models.CharField(max_length=300)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items = models.JSONField(default=list)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total = models.IntegerField()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metodo_entrega = models.CharField(max_length=50)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estado = models.CharField(max_length=20, choices=ESTADOS, default="pendiente")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fecha = models.DateField()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class Meta: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db_table = "libreria_pedido"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__str__(self):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return f"Pedido {self.pk or '-'} - {self.cliente_nombre}" 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LibroModel: la tabla del catálogo; cada campo es una columna.</w:t>
      </w:r>
    </w:p>
    <w:p>
      <w:pPr>
        <w:pStyle w:val="ListBullet"/>
      </w:pPr>
      <w:r>
        <w:t>PedidoModel: la tabla de pedidos; libro es una ForeignKey hacia LibroModel (relación entre entidades).</w:t>
      </w:r>
    </w:p>
    <w:p>
      <w:pPr>
        <w:pStyle w:val="ListBullet"/>
      </w:pPr>
      <w:r>
        <w:t>cliente_nombre/email/direccion: columnas aplanadas (SQLite es relacional, no guarda objetos).</w:t>
      </w:r>
    </w:p>
    <w:p>
      <w:pPr>
        <w:pStyle w:val="ListBullet"/>
      </w:pPr>
      <w:r>
        <w:t>items = JSONField: guarda varios libros por pedido en un solo campo (sin crear 3ª entidad).</w:t>
      </w:r>
    </w:p>
    <w:p>
      <w:pPr>
        <w:pStyle w:val="ListBullet"/>
      </w:pPr>
      <w:r>
        <w:t>ESTADOS + choices: restringe los valores posibles del estado.</w:t>
      </w:r>
    </w:p>
    <w:p>
      <w:pPr>
        <w:pStyle w:val="ListBullet"/>
      </w:pPr>
      <w:r>
        <w:t>Meta.db_table: fija el nombre de la tabla para preservar datos entre migraciones.</w:t>
      </w:r>
    </w:p>
    <w:p/>
    <w:p>
      <w:pPr>
        <w:pStyle w:val="Heading2"/>
      </w:pPr>
      <w:r>
        <w:t>📄 libreria/infrastructure/repositories.py</w:t>
      </w:r>
    </w:p>
    <w:p>
      <w:r>
        <w:rPr>
          <w:b w:val="0"/>
          <w:i w:val="0"/>
        </w:rPr>
        <w:t>Implementa los PUERTOS definidos en domain usando el ORM. Traduce entre entidad de dominio (dataclass) y modelo de persistencia.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def _libro_a_entidad(m: LibroModel) -&gt; Libro: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return Libro(id=m.id, title=m.title, ...)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def _parse_fecha(fecha) -&gt; Optional[date]: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return datetime.strptime(fecha, "%Y-%m-%d").date() if fecha else None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DjangoLibroRepository(LibroRepository):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listar(self): return [_libro_a_entidad(m) for m in LibroModel.objects.all()]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obtener_por_id(self, libro_id): return _libro_a_entidad(...) or None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existe_titulo(self, titulo):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return LibroModel.objects.filter(title__iexact=titulo).exists()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guardar(self, libro):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if libro.id is None: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m = LibroModel.objects.create(...)      # insert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else: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m = LibroModel.objects.get(id=libro.id)  # update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m.title, m.author, ... = ...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m.save()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return _libro_a_entidad(m)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eliminar(self, libro_id): return LibroModel.objects.filter(id=libro_id).delete()[0] &gt; 0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DjangoPedidoRepository(PedidoRepository):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# análogo, con select_related('libro') en listar para optimizar la FK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...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_libro_a_entidad / _pedido_a_entidad: convierten fila ORM -&gt; dataclass de dominio.</w:t>
      </w:r>
    </w:p>
    <w:p>
      <w:pPr>
        <w:pStyle w:val="ListBullet"/>
      </w:pPr>
      <w:r>
        <w:t>_parse_fecha: convierte 'YYYY-MM-DD' en objeto date antes de guardar.</w:t>
      </w:r>
    </w:p>
    <w:p>
      <w:pPr>
        <w:pStyle w:val="ListBullet"/>
      </w:pPr>
      <w:r>
        <w:t>guardar: si id es None hace INSERT (create); si existe hace UPDATE y save().</w:t>
      </w:r>
    </w:p>
    <w:p>
      <w:pPr>
        <w:pStyle w:val="ListBullet"/>
      </w:pPr>
      <w:r>
        <w:t>existe_titulo: usa title__iexact (compara sin importar mayúsculas) para la regla de duplicado.</w:t>
      </w:r>
    </w:p>
    <w:p>
      <w:pPr>
        <w:pStyle w:val="ListBullet"/>
      </w:pPr>
      <w:r>
        <w:t>eliminar: devuelve True si se eliminó al menos una fila (sirve para el 404).</w:t>
      </w:r>
    </w:p>
    <w:p/>
    <w:p>
      <w:pPr>
        <w:pStyle w:val="Heading2"/>
      </w:pPr>
      <w:r>
        <w:t>📄 libreria/infrastructure/di.py</w:t>
      </w:r>
    </w:p>
    <w:p>
      <w:r>
        <w:rPr>
          <w:b w:val="0"/>
          <w:i w:val="0"/>
        </w:rPr>
        <w:t>Contenedor de Inyección de Dependencias: el ÚNICO lugar que decide qué implementación concreta de repositorio se usa. Las vistas piden el repositorio aquí.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.repositories import DjangoLibroRepository, DjangoPedidoRepository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def get_libro_repository():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return DjangoLibroRepository()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def get_pedido_repository():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return DjangoPedidoRepository()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Si mañana se cambiara el ORM (ej. por una API externa), solo se cambia esta fábrica.</w:t>
      </w:r>
    </w:p>
    <w:p>
      <w:pPr>
        <w:pStyle w:val="ListBullet"/>
      </w:pPr>
      <w:r>
        <w:t>Las vistas llaman get_libro_repository() / get_pedido_repository() en lugar de instanciar directamente.</w:t>
      </w:r>
    </w:p>
    <w:p/>
    <w:p>
      <w:pPr>
        <w:pStyle w:val="Heading1"/>
      </w:pPr>
      <w:r>
        <w:t>7. Capa api/ — entrada HTTP</w:t>
      </w:r>
    </w:p>
    <w:p>
      <w:pPr>
        <w:pStyle w:val="Heading2"/>
      </w:pPr>
      <w:r>
        <w:t>📄 libreria/api/__init__.py</w:t>
      </w:r>
    </w:p>
    <w:p>
      <w:r>
        <w:rPr>
          <w:b w:val="0"/>
          <w:i w:val="0"/>
        </w:rPr>
        <w:t>Marca el paquete api (vacío).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# (vacío)</w:t>
      </w:r>
    </w:p>
    <w:p>
      <w:r>
        <w:rPr>
          <w:b/>
          <w:i w:val="0"/>
        </w:rPr>
        <w:t>Explicación:</w:t>
      </w:r>
    </w:p>
    <w:p>
      <w:r>
        <w:rPr>
          <w:b w:val="0"/>
          <w:i w:val="0"/>
        </w:rPr>
        <w:t>Paquete de la capa api.</w:t>
      </w:r>
    </w:p>
    <w:p/>
    <w:p>
      <w:pPr>
        <w:pStyle w:val="Heading2"/>
      </w:pPr>
      <w:r>
        <w:t>📄 libreria/api/serializers.py</w:t>
      </w:r>
    </w:p>
    <w:p>
      <w:r>
        <w:rPr>
          <w:b w:val="0"/>
          <w:i w:val="0"/>
        </w:rPr>
        <w:t>Serializadores DRF: traducen entre JSON y la entidad de dominio. NO son ModelSerializer (a propósito) para no acoplar la API al ORM.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LibroSerializer(serializers.Serializer):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id = serializers.IntegerField(read_only=True)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title = serializers.CharField(max_length=200)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price = serializers.IntegerField()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category = serializers.CharField(max_length=50)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...  # todos los campos del libro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ClienteSerializer(serializers.Serializer):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nombre = serializers.CharField(max_length=200)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email = serializers.EmailField()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direccion = serializers.CharField(max_length=300)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ItemSerializer(serializers.Serializer):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libroId = serializers.IntegerField(required=False, allow_null=True)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titulo = serializers.CharField(max_length=200)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precio = serializers.IntegerField()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cantidad = serializers.IntegerField()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PedidoSerializer(serializers.Serializer):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id = serializers.IntegerField(read_only=True)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libro = serializers.IntegerField(required=False, allow_null=True)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cliente = ClienteSerializer()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items = serializers.ListField(child=ItemSerializer(), required=False, default=list)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total = serializers.IntegerField()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metodoEntrega = serializers.CharField(max_length=50)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estado = serializers.ChoiceField(choices=PedidoSerializer.ESTADOS, default="pendiente")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fecha = serializers.DateField(required=False, allow_null=True)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@staticmethod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to_frontend(pedido) -&gt; dict: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return {"id": pedido.id, "libro": pedido.libro,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    "cliente": {"nombre": pedido.cliente_nombre, ...},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    "items": pedido.items, "total": pedido.total,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    "metodoEntrega": pedido.metodo_entrega, ...}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read_only=True en id: se genera en la BD, no se acepta desde el body.</w:t>
      </w:r>
    </w:p>
    <w:p>
      <w:pPr>
        <w:pStyle w:val="ListBullet"/>
      </w:pPr>
      <w:r>
        <w:t>LibroSerializer: valida/serializa los campos de un libro.</w:t>
      </w:r>
    </w:p>
    <w:p>
      <w:pPr>
        <w:pStyle w:val="ListBullet"/>
      </w:pPr>
      <w:r>
        <w:t>PedidoSerializer: valida la forma ANIDADA que usa el frontend ({cliente:{...}}, items[...], metodoEntrega).</w:t>
      </w:r>
    </w:p>
    <w:p>
      <w:pPr>
        <w:pStyle w:val="ListBullet"/>
      </w:pPr>
      <w:r>
        <w:t>ClienteSerializer / ItemSerializer: sub-serializers anidados para validar cliente e items.</w:t>
      </w:r>
    </w:p>
    <w:p>
      <w:pPr>
        <w:pStyle w:val="ListBullet"/>
      </w:pPr>
      <w:r>
        <w:t>ChoiceField en estado: solo admite los 5 estados definidos.</w:t>
      </w:r>
    </w:p>
    <w:p>
      <w:pPr>
        <w:pStyle w:val="ListBullet"/>
      </w:pPr>
      <w:r>
        <w:t>to_frontend(): convierte la entidad Pedido (plana) en la forma anidada que espera el frontend.</w:t>
      </w:r>
    </w:p>
    <w:p/>
    <w:p>
      <w:pPr>
        <w:pStyle w:val="Heading2"/>
      </w:pPr>
      <w:r>
        <w:t>📄 libreria/api/views.py</w:t>
      </w:r>
    </w:p>
    <w:p>
      <w:r>
        <w:rPr>
          <w:b w:val="0"/>
          <w:i w:val="0"/>
        </w:rPr>
        <w:t>Vistas APIView: puerta de entrada HTTP. Validan con el serializer, llaman al caso de uso y traducen excepciones de negocio a códigos HTTP. NO contienen lógica de negocio.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LibroListCreateView(APIView):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authentication_classes = [TokenAuthentication]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permission_classes = [IsAuthenticated]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get(self, request):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repo = get_libro_repository()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libros = ListarLibrosUseCase(repo).ejecutar()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return Response(LibroSerializer([asdict(l) for l in libros], many=True).data)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post(self, request):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serializer = LibroSerializer(data=request.data)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serializer.is_valid(raise_exception=True)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try: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libro = CrearLibroUseCase(get_libro_repository()).ejecutar(serializer.validated_data)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except LibroDuplicadoError as e: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return Response({"detail": str(e)}, status=400)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return Response(LibroSerializer(asdict(libro)).data, status=201)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PedidoDetailView(APIView):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authentication_classes = [TokenAuthentication]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permission_classes = [IsAuthenticated]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def put(self, request, pedido_id):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serializer = PedidoSerializer(data=request.data, partial=True)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serializer.is_valid(raise_exception=True)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try: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pedido = ActualizarPedidoUseCase(get_pedido_repository()).ejecutar(pedido_id, serializer.validated_data)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except PedidoNoEncontradoError as e: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return Response({"detail": str(e)}, status=404)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except EstadoInvalidoError as e: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    return Response({"detail": str(e)}, status=400)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return Response(PedidoSerializer.to_frontend(pedido))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authentication_classes / permission_classes: cada vista exige token y usuario autenticado.</w:t>
      </w:r>
    </w:p>
    <w:p>
      <w:pPr>
        <w:pStyle w:val="ListBullet"/>
      </w:pPr>
      <w:r>
        <w:t>get_libro_repository() / get_pedido_repository(): piden el repo a la fábrica DI.</w:t>
      </w:r>
    </w:p>
    <w:p>
      <w:pPr>
        <w:pStyle w:val="ListBullet"/>
      </w:pPr>
      <w:r>
        <w:t>Los métodos get/post/put/delete mapean 1:1 con los verbos HTTP.</w:t>
      </w:r>
    </w:p>
    <w:p>
      <w:pPr>
        <w:pStyle w:val="ListBullet"/>
      </w:pPr>
      <w:r>
        <w:t>asdict(libro): convierte la dataclass en dict para pasarla al serializer.</w:t>
      </w:r>
    </w:p>
    <w:p>
      <w:pPr>
        <w:pStyle w:val="ListBullet"/>
      </w:pPr>
      <w:r>
        <w:t>try/except: captura las excepciones de negocio y responde 400 o 404 con el mensaje.</w:t>
      </w:r>
    </w:p>
    <w:p>
      <w:pPr>
        <w:pStyle w:val="ListBullet"/>
      </w:pPr>
      <w:r>
        <w:t>La lógica (validaciones, reglas) NO está aquí: está en los casos de uso.</w:t>
      </w:r>
    </w:p>
    <w:p/>
    <w:p>
      <w:pPr>
        <w:pStyle w:val="Heading2"/>
      </w:pPr>
      <w:r>
        <w:t>📄 libreria/api/urls.py</w:t>
      </w:r>
    </w:p>
    <w:p>
      <w:r>
        <w:rPr>
          <w:b w:val="0"/>
          <w:i w:val="0"/>
        </w:rPr>
        <w:t>Define las rutas de la app (los endpoints de la API).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django.urls import path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from . import views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urlpatterns = [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path("libros/", views.LibroListCreateView.as_view(), name="libro-list-create"),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path("libros/&lt;int:libro_id&gt;/", views.LibroDetailView.as_view(), name="libro-detail"),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path("pedidos/", views.PedidoListCreateView.as_view(), name="pedido-list-create"),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path("pedidos/&lt;int:pedido_id&gt;/", views.PedidoDetailView.as_view(), name="pedido-detail"),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]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libros/: GET (listar) y POST (crear) libros.</w:t>
      </w:r>
    </w:p>
    <w:p>
      <w:pPr>
        <w:pStyle w:val="ListBullet"/>
      </w:pPr>
      <w:r>
        <w:t>libros/&lt;int:libro_id&gt;/: GET (detalle), PUT (actualizar) y DELETE (eliminar).</w:t>
      </w:r>
    </w:p>
    <w:p>
      <w:pPr>
        <w:pStyle w:val="ListBullet"/>
      </w:pPr>
      <w:r>
        <w:t>pedidos/: GET (listar) y POST (crear) pedidos.</w:t>
      </w:r>
    </w:p>
    <w:p>
      <w:pPr>
        <w:pStyle w:val="ListBullet"/>
      </w:pPr>
      <w:r>
        <w:t>pedidos/&lt;int:pedido_id&gt;/: GET, PUT y DELETE para un pedido.</w:t>
      </w:r>
    </w:p>
    <w:p>
      <w:pPr>
        <w:pStyle w:val="ListBullet"/>
      </w:pPr>
      <w:r>
        <w:t>&lt;int:...&gt;: el id se pasa como número a la vista.</w:t>
      </w:r>
    </w:p>
    <w:p/>
    <w:p>
      <w:pPr>
        <w:pStyle w:val="Heading1"/>
      </w:pPr>
      <w:r>
        <w:t>8. Migraciones</w:t>
      </w:r>
    </w:p>
    <w:p>
      <w:pPr>
        <w:pStyle w:val="Heading2"/>
      </w:pPr>
      <w:r>
        <w:t>📄 libreria/migrations/__init__.py</w:t>
      </w:r>
    </w:p>
    <w:p>
      <w:r>
        <w:rPr>
          <w:b w:val="0"/>
          <w:i w:val="0"/>
        </w:rPr>
        <w:t>Marca el paquete de migraciones (vacío).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# (vacío)</w:t>
      </w:r>
    </w:p>
    <w:p>
      <w:r>
        <w:rPr>
          <w:b/>
          <w:i w:val="0"/>
        </w:rPr>
        <w:t>Explicación:</w:t>
      </w:r>
    </w:p>
    <w:p>
      <w:r>
        <w:rPr>
          <w:b w:val="0"/>
          <w:i w:val="0"/>
        </w:rPr>
        <w:t>Paquete de migraciones.</w:t>
      </w:r>
    </w:p>
    <w:p/>
    <w:p>
      <w:pPr>
        <w:pStyle w:val="Heading2"/>
      </w:pPr>
      <w:r>
        <w:t>📄 libreria/migrations/0001_initial.py</w:t>
      </w:r>
    </w:p>
    <w:p>
      <w:r>
        <w:rPr>
          <w:b w:val="0"/>
          <w:i w:val="0"/>
        </w:rPr>
        <w:t>Creada por manage.py makemigrations. Crea las tablas Libro y Pedido por primera vez.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Migration(migrations.Migration):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dependencies = [...]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operations = [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migrations.CreateModel(name='Libro', fields=[...]),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migrations.CreateModel(name='Pedido', fields=[...]),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]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CreateModel: crea las tablas iniciales (Libro y Pedido) en la base SQLite.</w:t>
      </w:r>
    </w:p>
    <w:p>
      <w:pPr>
        <w:pStyle w:val="ListBullet"/>
      </w:pPr>
      <w:r>
        <w:t>Es el punto de partida del historial de migraciones.</w:t>
      </w:r>
    </w:p>
    <w:p/>
    <w:p>
      <w:pPr>
        <w:pStyle w:val="Heading2"/>
      </w:pPr>
      <w:r>
        <w:t>📄 libreria/migrations/0002_seed_libros.py</w:t>
      </w:r>
    </w:p>
    <w:p>
      <w:r>
        <w:rPr>
          <w:b w:val="0"/>
          <w:i w:val="0"/>
        </w:rPr>
        <w:t>Data migration: siembra el catálogo inicial con los 6 libros que usaba el frontend.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def seed_libros(apps, schema_editor):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Libro = apps.get_model("libreria", "Libro")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for data in LIBROS:          # los 6 libros de booksData.js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Libro.objects.get_or_create(**data)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class Migration(migrations.Migration):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dependencies = [("libreria", "0001_initial")]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operations = [migrations.RunPython(seed_libros, unseed_libros)]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RunPython: ejecuta código Python dentro de la migración.</w:t>
      </w:r>
    </w:p>
    <w:p>
      <w:pPr>
        <w:pStyle w:val="ListBullet"/>
      </w:pPr>
      <w:r>
        <w:t>seed_libros: inserta los 6 libros (Cien Años de Soledad, El Principito, 1984, ...).</w:t>
      </w:r>
    </w:p>
    <w:p>
      <w:pPr>
        <w:pStyle w:val="ListBullet"/>
      </w:pPr>
      <w:r>
        <w:t>unseed_libros: revierte el sembrado (se usa al deshacer la migración).</w:t>
      </w:r>
    </w:p>
    <w:p/>
    <w:p>
      <w:pPr>
        <w:pStyle w:val="Heading2"/>
      </w:pPr>
      <w:r>
        <w:t>📄 libreria/migrations/0003_rename_models.py</w:t>
      </w:r>
    </w:p>
    <w:p>
      <w:r>
        <w:rPr>
          <w:b w:val="0"/>
          <w:i w:val="0"/>
        </w:rPr>
        <w:t>Renombra los modelos ORM de Libro/Pedido a LibroModel/PedidoModel (para diferenciarlos de las entidades de dominio, como en el material de clase).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operations = [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migrations.RenameModel(old_name="Libro", new_name="LibroModel"),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migrations.RenameModel(old_name="Pedido", new_name="PedidoModel"),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]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RenameModel: cambia el nombre del modelo manteniendo su estado en el historial.</w:t>
      </w:r>
    </w:p>
    <w:p>
      <w:pPr>
        <w:pStyle w:val="ListBullet"/>
      </w:pPr>
      <w:r>
        <w:t>En esta migración Django renombra las tablas; los datos se conservan.</w:t>
      </w:r>
    </w:p>
    <w:p/>
    <w:p>
      <w:pPr>
        <w:pStyle w:val="Heading2"/>
      </w:pPr>
      <w:r>
        <w:t>📄 libreria/migrations/0004_alter_models_table.py</w:t>
      </w:r>
    </w:p>
    <w:p>
      <w:r>
        <w:rPr>
          <w:b w:val="0"/>
          <w:i w:val="0"/>
        </w:rPr>
        <w:t>Fija los nombres de las tablas a libreria_libro y libreria_pedido vía Meta.db_table, para que queden nombres limpios y estables.</w:t>
      </w:r>
    </w:p>
    <w:p>
      <w:r>
        <w:rPr>
          <w:b/>
          <w:i w:val="0"/>
        </w:rPr>
        <w:t>Código: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operations = [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migrations.AlterModelTable(name="LibroModel", table="libreria_libro"),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    migrations.AlterModelTable(name="PedidoModel", table="libreria_pedido"),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 ]</w:t>
      </w:r>
    </w:p>
    <w:p>
      <w:r>
        <w:rPr>
          <w:b/>
          <w:i w:val="0"/>
        </w:rPr>
        <w:t>Explicación:</w:t>
      </w:r>
    </w:p>
    <w:p>
      <w:pPr>
        <w:pStyle w:val="ListBullet"/>
      </w:pPr>
      <w:r>
        <w:t>AlterModelTable: renombra físicamente la tabla en la base.</w:t>
      </w:r>
    </w:p>
    <w:p>
      <w:pPr>
        <w:pStyle w:val="ListBullet"/>
      </w:pPr>
      <w:r>
        <w:t>Como la migración 0003 renombró las tablas, esta vuelve a dejarlas con nombres legibles; los datos se mueven con la tabla.</w:t>
      </w:r>
    </w:p>
    <w:p/>
    <w:p>
      <w:pPr>
        <w:pStyle w:val="Heading1"/>
      </w:pPr>
      <w:r>
        <w:t>9. Flujo de una petición (resumen)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POST /api/pedidos/  (con Authorization: Token ...)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│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▼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api/urls.py  →  PedidoListCreateView.post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│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▼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api/serializers.py  →  PedidoSerializer valida el JSON anidado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│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▼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application/use_cases.py  →  CrearPedidoUseCase.ejecutar()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│       (reglas: total &gt;= 0, deduce libro de items[0].libroId)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▼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domain/repositories.py  →  PedidoRepository (puerto/interfaz)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│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▼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infrastructure/di.py  →  get_pedido_repository()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│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▼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infrastructure/repositories.py  →  DjangoPedidoRepository.guardar()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│       (convierte entidad &lt;-&gt; ORM y guarda en SQLite)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 xml:space="preserve">   ▼</w:t>
      </w:r>
    </w:p>
    <w:p>
      <w:pPr>
        <w:spacing w:after="0" w:before="0"/>
      </w:pPr>
      <w:r>
        <w:rPr>
          <w:rFonts w:ascii="Consolas" w:hAnsi="Consolas"/>
          <w:color w:val="1F3B57"/>
          <w:sz w:val="17"/>
        </w:rPr>
        <w:t>respuesta JSON 201 con el pedido creado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